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814B" w14:textId="3ED2E5BA" w:rsidR="00266362" w:rsidRDefault="00000000" w:rsidP="00946793">
      <w:pPr>
        <w:pStyle w:val="NoSpacing"/>
      </w:pPr>
      <w:r>
        <w:t>Lab Assignment 7 – Sorting Techniques</w:t>
      </w:r>
    </w:p>
    <w:p w14:paraId="096AF4FD" w14:textId="77777777" w:rsidR="00266362" w:rsidRDefault="00266362" w:rsidP="00946793">
      <w:pPr>
        <w:pStyle w:val="NoSpacing"/>
      </w:pPr>
    </w:p>
    <w:p w14:paraId="66B966D5" w14:textId="77777777" w:rsidR="00266362" w:rsidRDefault="00000000" w:rsidP="00946793">
      <w:pPr>
        <w:pStyle w:val="NoSpacing"/>
      </w:pPr>
      <w:r>
        <w:t>1. BASIC SORTING TECHNIQUES IN C++</w:t>
      </w:r>
    </w:p>
    <w:p w14:paraId="46248716" w14:textId="77777777" w:rsidR="00266362" w:rsidRDefault="00266362" w:rsidP="00946793">
      <w:pPr>
        <w:pStyle w:val="NoSpacing"/>
      </w:pPr>
    </w:p>
    <w:p w14:paraId="025F3854" w14:textId="77777777" w:rsidR="00266362" w:rsidRDefault="00000000" w:rsidP="00946793">
      <w:pPr>
        <w:pStyle w:val="NoSpacing"/>
      </w:pPr>
      <w:r>
        <w:t>a) Selection Sort</w:t>
      </w:r>
    </w:p>
    <w:p w14:paraId="1A00A01F" w14:textId="77777777" w:rsidR="00266362" w:rsidRDefault="00000000" w:rsidP="00946793">
      <w:pPr>
        <w:pStyle w:val="NoSpacing"/>
      </w:pPr>
      <w:r>
        <w:t>b) Insertion Sort</w:t>
      </w:r>
    </w:p>
    <w:p w14:paraId="250B822F" w14:textId="77777777" w:rsidR="00266362" w:rsidRDefault="00000000" w:rsidP="00946793">
      <w:pPr>
        <w:pStyle w:val="NoSpacing"/>
      </w:pPr>
      <w:r>
        <w:t>c) Bubble Sort</w:t>
      </w:r>
    </w:p>
    <w:p w14:paraId="458E030A" w14:textId="77777777" w:rsidR="00266362" w:rsidRDefault="00000000" w:rsidP="00946793">
      <w:pPr>
        <w:pStyle w:val="NoSpacing"/>
      </w:pPr>
      <w:r>
        <w:t>d) Merge Sort</w:t>
      </w:r>
    </w:p>
    <w:p w14:paraId="741778C9" w14:textId="77777777" w:rsidR="00266362" w:rsidRDefault="00000000" w:rsidP="00946793">
      <w:pPr>
        <w:pStyle w:val="NoSpacing"/>
      </w:pPr>
      <w:r>
        <w:t>e) Quick Sort</w:t>
      </w:r>
    </w:p>
    <w:p w14:paraId="4381B546" w14:textId="77777777" w:rsidR="00266362" w:rsidRDefault="00266362" w:rsidP="00946793">
      <w:pPr>
        <w:pStyle w:val="NoSpacing"/>
      </w:pPr>
    </w:p>
    <w:p w14:paraId="62141AD1" w14:textId="77777777" w:rsidR="00266362" w:rsidRDefault="00000000" w:rsidP="00946793">
      <w:pPr>
        <w:pStyle w:val="NoSpacing"/>
      </w:pPr>
      <w:r>
        <w:t>CODE:</w:t>
      </w:r>
    </w:p>
    <w:p w14:paraId="38559C58" w14:textId="77777777" w:rsidR="00266362" w:rsidRDefault="00266362" w:rsidP="00946793">
      <w:pPr>
        <w:pStyle w:val="NoSpacing"/>
      </w:pPr>
    </w:p>
    <w:p w14:paraId="475B9C55" w14:textId="77777777" w:rsidR="00266362" w:rsidRDefault="00000000" w:rsidP="00946793">
      <w:pPr>
        <w:pStyle w:val="NoSpacing"/>
      </w:pPr>
      <w:r>
        <w:t>#include &lt;iostream&gt;</w:t>
      </w:r>
    </w:p>
    <w:p w14:paraId="208943D8" w14:textId="77777777" w:rsidR="00266362" w:rsidRDefault="00000000" w:rsidP="00946793">
      <w:pPr>
        <w:pStyle w:val="NoSpacing"/>
      </w:pPr>
      <w:r>
        <w:t>using namespace std;</w:t>
      </w:r>
    </w:p>
    <w:p w14:paraId="4CFC7C93" w14:textId="77777777" w:rsidR="00266362" w:rsidRDefault="00266362" w:rsidP="00946793">
      <w:pPr>
        <w:pStyle w:val="NoSpacing"/>
      </w:pPr>
    </w:p>
    <w:p w14:paraId="0D43FBB5" w14:textId="77777777" w:rsidR="00266362" w:rsidRDefault="00000000" w:rsidP="00946793">
      <w:pPr>
        <w:pStyle w:val="NoSpacing"/>
      </w:pPr>
      <w:r>
        <w:t>void selectionSort(int a[], int n){</w:t>
      </w:r>
    </w:p>
    <w:p w14:paraId="041BFC3D" w14:textId="77777777" w:rsidR="00266362" w:rsidRDefault="00000000" w:rsidP="00946793">
      <w:pPr>
        <w:pStyle w:val="NoSpacing"/>
      </w:pPr>
      <w:r>
        <w:t xml:space="preserve">    for(int i=0;i&lt;n-1;i++){</w:t>
      </w:r>
    </w:p>
    <w:p w14:paraId="40A86D74" w14:textId="77777777" w:rsidR="00266362" w:rsidRDefault="00000000" w:rsidP="00946793">
      <w:pPr>
        <w:pStyle w:val="NoSpacing"/>
      </w:pPr>
      <w:r>
        <w:t xml:space="preserve">        int m=i;</w:t>
      </w:r>
    </w:p>
    <w:p w14:paraId="187BC4F3" w14:textId="77777777" w:rsidR="00266362" w:rsidRDefault="00000000" w:rsidP="00946793">
      <w:pPr>
        <w:pStyle w:val="NoSpacing"/>
      </w:pPr>
      <w:r>
        <w:t xml:space="preserve">        for(int j=i+1;j&lt;n;j++)</w:t>
      </w:r>
    </w:p>
    <w:p w14:paraId="5F3F4E88" w14:textId="77777777" w:rsidR="00266362" w:rsidRDefault="00000000" w:rsidP="00946793">
      <w:pPr>
        <w:pStyle w:val="NoSpacing"/>
      </w:pPr>
      <w:r>
        <w:t xml:space="preserve">            if(a[j]&lt;a[m]) m=j;</w:t>
      </w:r>
    </w:p>
    <w:p w14:paraId="1AB49059" w14:textId="77777777" w:rsidR="00266362" w:rsidRDefault="00000000" w:rsidP="00946793">
      <w:pPr>
        <w:pStyle w:val="NoSpacing"/>
      </w:pPr>
      <w:r>
        <w:t xml:space="preserve">        swap(a[i], a[m]);</w:t>
      </w:r>
    </w:p>
    <w:p w14:paraId="1C12711D" w14:textId="77777777" w:rsidR="00266362" w:rsidRDefault="00000000" w:rsidP="00946793">
      <w:pPr>
        <w:pStyle w:val="NoSpacing"/>
      </w:pPr>
      <w:r>
        <w:t xml:space="preserve">    }</w:t>
      </w:r>
    </w:p>
    <w:p w14:paraId="0A8A23A8" w14:textId="77777777" w:rsidR="00266362" w:rsidRDefault="00000000" w:rsidP="00946793">
      <w:pPr>
        <w:pStyle w:val="NoSpacing"/>
      </w:pPr>
      <w:r>
        <w:t>}</w:t>
      </w:r>
    </w:p>
    <w:p w14:paraId="70868765" w14:textId="77777777" w:rsidR="00266362" w:rsidRDefault="00266362" w:rsidP="00946793">
      <w:pPr>
        <w:pStyle w:val="NoSpacing"/>
      </w:pPr>
    </w:p>
    <w:p w14:paraId="740523B3" w14:textId="77777777" w:rsidR="00266362" w:rsidRDefault="00000000" w:rsidP="00946793">
      <w:pPr>
        <w:pStyle w:val="NoSpacing"/>
      </w:pPr>
      <w:r>
        <w:t>void insertionSort(int a[],int n){</w:t>
      </w:r>
    </w:p>
    <w:p w14:paraId="04378D88" w14:textId="77777777" w:rsidR="00266362" w:rsidRDefault="00000000" w:rsidP="00946793">
      <w:pPr>
        <w:pStyle w:val="NoSpacing"/>
      </w:pPr>
      <w:r>
        <w:t xml:space="preserve">    for(int i=1;i&lt;n;i++){</w:t>
      </w:r>
    </w:p>
    <w:p w14:paraId="623D457D" w14:textId="77777777" w:rsidR="00266362" w:rsidRDefault="00000000" w:rsidP="00946793">
      <w:pPr>
        <w:pStyle w:val="NoSpacing"/>
      </w:pPr>
      <w:r>
        <w:t xml:space="preserve">        int key=a[i], j=i-1;</w:t>
      </w:r>
    </w:p>
    <w:p w14:paraId="639FB742" w14:textId="77777777" w:rsidR="00266362" w:rsidRDefault="00000000" w:rsidP="00946793">
      <w:pPr>
        <w:pStyle w:val="NoSpacing"/>
      </w:pPr>
      <w:r>
        <w:t xml:space="preserve">        while(j&gt;=0 &amp;&amp; a[j]&gt;key){</w:t>
      </w:r>
    </w:p>
    <w:p w14:paraId="01463992" w14:textId="77777777" w:rsidR="00266362" w:rsidRDefault="00000000" w:rsidP="00946793">
      <w:pPr>
        <w:pStyle w:val="NoSpacing"/>
      </w:pPr>
      <w:r>
        <w:t xml:space="preserve">            a[j+1]=a[j];</w:t>
      </w:r>
    </w:p>
    <w:p w14:paraId="7E1B3A4D" w14:textId="77777777" w:rsidR="00266362" w:rsidRDefault="00000000" w:rsidP="00946793">
      <w:pPr>
        <w:pStyle w:val="NoSpacing"/>
      </w:pPr>
      <w:r>
        <w:t xml:space="preserve">            j--;</w:t>
      </w:r>
    </w:p>
    <w:p w14:paraId="759898E0" w14:textId="77777777" w:rsidR="00266362" w:rsidRDefault="00000000" w:rsidP="00946793">
      <w:pPr>
        <w:pStyle w:val="NoSpacing"/>
      </w:pPr>
      <w:r>
        <w:t xml:space="preserve">        }</w:t>
      </w:r>
    </w:p>
    <w:p w14:paraId="7A2DCD52" w14:textId="77777777" w:rsidR="00266362" w:rsidRDefault="00000000" w:rsidP="00946793">
      <w:pPr>
        <w:pStyle w:val="NoSpacing"/>
      </w:pPr>
      <w:r>
        <w:t xml:space="preserve">        a[j+1]=key;</w:t>
      </w:r>
    </w:p>
    <w:p w14:paraId="4A2ABE0C" w14:textId="77777777" w:rsidR="00266362" w:rsidRDefault="00000000" w:rsidP="00946793">
      <w:pPr>
        <w:pStyle w:val="NoSpacing"/>
      </w:pPr>
      <w:r>
        <w:t xml:space="preserve">    }</w:t>
      </w:r>
    </w:p>
    <w:p w14:paraId="64C9A48E" w14:textId="77777777" w:rsidR="00266362" w:rsidRDefault="00000000" w:rsidP="00946793">
      <w:pPr>
        <w:pStyle w:val="NoSpacing"/>
      </w:pPr>
      <w:r>
        <w:t>}</w:t>
      </w:r>
    </w:p>
    <w:p w14:paraId="26BABF64" w14:textId="77777777" w:rsidR="00266362" w:rsidRDefault="00266362" w:rsidP="00946793">
      <w:pPr>
        <w:pStyle w:val="NoSpacing"/>
      </w:pPr>
    </w:p>
    <w:p w14:paraId="654D3711" w14:textId="77777777" w:rsidR="00266362" w:rsidRDefault="00000000" w:rsidP="00946793">
      <w:pPr>
        <w:pStyle w:val="NoSpacing"/>
      </w:pPr>
      <w:r>
        <w:t>void bubbleSort(int a[], int n){</w:t>
      </w:r>
    </w:p>
    <w:p w14:paraId="5E467BEA" w14:textId="77777777" w:rsidR="00266362" w:rsidRDefault="00000000" w:rsidP="00946793">
      <w:pPr>
        <w:pStyle w:val="NoSpacing"/>
      </w:pPr>
      <w:r>
        <w:t xml:space="preserve">    for(int i=0;i&lt;n-1;i++)</w:t>
      </w:r>
    </w:p>
    <w:p w14:paraId="510C99B2" w14:textId="77777777" w:rsidR="00266362" w:rsidRDefault="00000000" w:rsidP="00946793">
      <w:pPr>
        <w:pStyle w:val="NoSpacing"/>
      </w:pPr>
      <w:r>
        <w:t xml:space="preserve">        for(int j=0;j&lt;n-i-1;j++)</w:t>
      </w:r>
    </w:p>
    <w:p w14:paraId="6B712BC3" w14:textId="77777777" w:rsidR="00266362" w:rsidRDefault="00000000" w:rsidP="00946793">
      <w:pPr>
        <w:pStyle w:val="NoSpacing"/>
      </w:pPr>
      <w:r>
        <w:t xml:space="preserve">            if(a[j]&gt;a[j+1]) swap(a[j],a[j+1]);</w:t>
      </w:r>
    </w:p>
    <w:p w14:paraId="6FA8B978" w14:textId="77777777" w:rsidR="00266362" w:rsidRDefault="00000000" w:rsidP="00946793">
      <w:pPr>
        <w:pStyle w:val="NoSpacing"/>
      </w:pPr>
      <w:r>
        <w:t>}</w:t>
      </w:r>
    </w:p>
    <w:p w14:paraId="36E02482" w14:textId="77777777" w:rsidR="00266362" w:rsidRDefault="00266362" w:rsidP="00946793">
      <w:pPr>
        <w:pStyle w:val="NoSpacing"/>
      </w:pPr>
    </w:p>
    <w:p w14:paraId="4FE56911" w14:textId="77777777" w:rsidR="00266362" w:rsidRDefault="00000000" w:rsidP="00946793">
      <w:pPr>
        <w:pStyle w:val="NoSpacing"/>
      </w:pPr>
      <w:r>
        <w:t>void merge(int a[], int l, int m, int r){</w:t>
      </w:r>
    </w:p>
    <w:p w14:paraId="2EFC82D9" w14:textId="77777777" w:rsidR="00266362" w:rsidRDefault="00000000" w:rsidP="00946793">
      <w:pPr>
        <w:pStyle w:val="NoSpacing"/>
      </w:pPr>
      <w:r>
        <w:t xml:space="preserve">    int n1=m-l+1, n2=r-m;</w:t>
      </w:r>
    </w:p>
    <w:p w14:paraId="28349839" w14:textId="77777777" w:rsidR="00266362" w:rsidRDefault="00000000" w:rsidP="00946793">
      <w:pPr>
        <w:pStyle w:val="NoSpacing"/>
      </w:pPr>
      <w:r>
        <w:t xml:space="preserve">    int L[n1], R[n2];</w:t>
      </w:r>
    </w:p>
    <w:p w14:paraId="04C090F0" w14:textId="77777777" w:rsidR="00266362" w:rsidRDefault="00000000" w:rsidP="00946793">
      <w:pPr>
        <w:pStyle w:val="NoSpacing"/>
      </w:pPr>
      <w:r>
        <w:t xml:space="preserve">    for(int i=0;i&lt;n1;i++) L[i]=a[l+i];</w:t>
      </w:r>
    </w:p>
    <w:p w14:paraId="6A84EC93" w14:textId="77777777" w:rsidR="00266362" w:rsidRDefault="00000000" w:rsidP="00946793">
      <w:pPr>
        <w:pStyle w:val="NoSpacing"/>
      </w:pPr>
      <w:r>
        <w:t xml:space="preserve">    for(int i=0;i&lt;n2;i++) R[i]=a[m+1+i];</w:t>
      </w:r>
    </w:p>
    <w:p w14:paraId="0874B5BF" w14:textId="77777777" w:rsidR="00266362" w:rsidRDefault="00000000" w:rsidP="00946793">
      <w:pPr>
        <w:pStyle w:val="NoSpacing"/>
      </w:pPr>
      <w:r>
        <w:t xml:space="preserve">    int i=0,j=0,k=l;</w:t>
      </w:r>
    </w:p>
    <w:p w14:paraId="006D1AE9" w14:textId="77777777" w:rsidR="00266362" w:rsidRDefault="00000000" w:rsidP="00946793">
      <w:pPr>
        <w:pStyle w:val="NoSpacing"/>
      </w:pPr>
      <w:r>
        <w:t xml:space="preserve">    while(i&lt;n1 &amp;&amp; j&lt;n2){</w:t>
      </w:r>
    </w:p>
    <w:p w14:paraId="74AE0ACC" w14:textId="77777777" w:rsidR="00266362" w:rsidRDefault="00000000" w:rsidP="00946793">
      <w:pPr>
        <w:pStyle w:val="NoSpacing"/>
      </w:pPr>
      <w:r>
        <w:t xml:space="preserve">        a[k++] = (L[i]&lt;=R[j]) ? L[i++] : R[j++];</w:t>
      </w:r>
    </w:p>
    <w:p w14:paraId="53E1301E" w14:textId="77777777" w:rsidR="00266362" w:rsidRDefault="00000000" w:rsidP="00946793">
      <w:pPr>
        <w:pStyle w:val="NoSpacing"/>
      </w:pPr>
      <w:r>
        <w:t xml:space="preserve">    }</w:t>
      </w:r>
    </w:p>
    <w:p w14:paraId="00FFC598" w14:textId="77777777" w:rsidR="00266362" w:rsidRDefault="00000000" w:rsidP="00946793">
      <w:pPr>
        <w:pStyle w:val="NoSpacing"/>
      </w:pPr>
      <w:r>
        <w:lastRenderedPageBreak/>
        <w:t xml:space="preserve">    while(i&lt;n1) a[k++]=L[i++];</w:t>
      </w:r>
    </w:p>
    <w:p w14:paraId="6F4C11C3" w14:textId="77777777" w:rsidR="00266362" w:rsidRDefault="00000000" w:rsidP="00946793">
      <w:pPr>
        <w:pStyle w:val="NoSpacing"/>
      </w:pPr>
      <w:r>
        <w:t xml:space="preserve">    while(j&lt;n2) a[k++]=R[j++];</w:t>
      </w:r>
    </w:p>
    <w:p w14:paraId="545252DC" w14:textId="77777777" w:rsidR="00266362" w:rsidRDefault="00000000" w:rsidP="00946793">
      <w:pPr>
        <w:pStyle w:val="NoSpacing"/>
      </w:pPr>
      <w:r>
        <w:t>}</w:t>
      </w:r>
    </w:p>
    <w:p w14:paraId="7541B263" w14:textId="77777777" w:rsidR="00266362" w:rsidRDefault="00266362" w:rsidP="00946793">
      <w:pPr>
        <w:pStyle w:val="NoSpacing"/>
      </w:pPr>
    </w:p>
    <w:p w14:paraId="74657274" w14:textId="77777777" w:rsidR="00266362" w:rsidRDefault="00000000" w:rsidP="00946793">
      <w:pPr>
        <w:pStyle w:val="NoSpacing"/>
      </w:pPr>
      <w:r>
        <w:t>void mergeSort(int a[],int l,int r){</w:t>
      </w:r>
    </w:p>
    <w:p w14:paraId="72E4BAF5" w14:textId="77777777" w:rsidR="00266362" w:rsidRDefault="00000000" w:rsidP="00946793">
      <w:pPr>
        <w:pStyle w:val="NoSpacing"/>
      </w:pPr>
      <w:r>
        <w:t xml:space="preserve">    if(l&lt;r){</w:t>
      </w:r>
    </w:p>
    <w:p w14:paraId="4BE53BB8" w14:textId="77777777" w:rsidR="00266362" w:rsidRDefault="00000000" w:rsidP="00946793">
      <w:pPr>
        <w:pStyle w:val="NoSpacing"/>
      </w:pPr>
      <w:r>
        <w:t xml:space="preserve">        int m=(l+r)/2;</w:t>
      </w:r>
    </w:p>
    <w:p w14:paraId="3430DF48" w14:textId="77777777" w:rsidR="00266362" w:rsidRDefault="00000000" w:rsidP="00946793">
      <w:pPr>
        <w:pStyle w:val="NoSpacing"/>
      </w:pPr>
      <w:r>
        <w:t xml:space="preserve">        mergeSort(a,l,m);</w:t>
      </w:r>
    </w:p>
    <w:p w14:paraId="51F2940A" w14:textId="77777777" w:rsidR="00266362" w:rsidRDefault="00000000" w:rsidP="00946793">
      <w:pPr>
        <w:pStyle w:val="NoSpacing"/>
      </w:pPr>
      <w:r>
        <w:t xml:space="preserve">        mergeSort(a,m+1,r);</w:t>
      </w:r>
    </w:p>
    <w:p w14:paraId="62261707" w14:textId="77777777" w:rsidR="00266362" w:rsidRDefault="00000000" w:rsidP="00946793">
      <w:pPr>
        <w:pStyle w:val="NoSpacing"/>
      </w:pPr>
      <w:r>
        <w:t xml:space="preserve">        merge(a,l,m,r);</w:t>
      </w:r>
    </w:p>
    <w:p w14:paraId="6A4E47C0" w14:textId="77777777" w:rsidR="00266362" w:rsidRDefault="00000000" w:rsidP="00946793">
      <w:pPr>
        <w:pStyle w:val="NoSpacing"/>
      </w:pPr>
      <w:r>
        <w:t xml:space="preserve">    }</w:t>
      </w:r>
    </w:p>
    <w:p w14:paraId="58237348" w14:textId="77777777" w:rsidR="00266362" w:rsidRDefault="00000000" w:rsidP="00946793">
      <w:pPr>
        <w:pStyle w:val="NoSpacing"/>
      </w:pPr>
      <w:r>
        <w:t>}</w:t>
      </w:r>
    </w:p>
    <w:p w14:paraId="630A6586" w14:textId="77777777" w:rsidR="00266362" w:rsidRDefault="00266362" w:rsidP="00946793">
      <w:pPr>
        <w:pStyle w:val="NoSpacing"/>
      </w:pPr>
    </w:p>
    <w:p w14:paraId="20E5B3C0" w14:textId="77777777" w:rsidR="00266362" w:rsidRDefault="00000000" w:rsidP="00946793">
      <w:pPr>
        <w:pStyle w:val="NoSpacing"/>
      </w:pPr>
      <w:r>
        <w:t>int partitionQ(int a[],int l,int r){</w:t>
      </w:r>
    </w:p>
    <w:p w14:paraId="272DA012" w14:textId="77777777" w:rsidR="00266362" w:rsidRDefault="00000000" w:rsidP="00946793">
      <w:pPr>
        <w:pStyle w:val="NoSpacing"/>
      </w:pPr>
      <w:r>
        <w:t xml:space="preserve">    int p=a[r], i=l-1;</w:t>
      </w:r>
    </w:p>
    <w:p w14:paraId="1C62ABC8" w14:textId="77777777" w:rsidR="00266362" w:rsidRDefault="00000000" w:rsidP="00946793">
      <w:pPr>
        <w:pStyle w:val="NoSpacing"/>
      </w:pPr>
      <w:r>
        <w:t xml:space="preserve">    for(int j=l;j&lt;r;j++){</w:t>
      </w:r>
    </w:p>
    <w:p w14:paraId="1064D7F3" w14:textId="77777777" w:rsidR="00266362" w:rsidRDefault="00000000" w:rsidP="00946793">
      <w:pPr>
        <w:pStyle w:val="NoSpacing"/>
      </w:pPr>
      <w:r>
        <w:t xml:space="preserve">        if(a[j]&lt;p){ i++; swap(a[i],a[j]); }</w:t>
      </w:r>
    </w:p>
    <w:p w14:paraId="07BD32EA" w14:textId="77777777" w:rsidR="00266362" w:rsidRDefault="00000000" w:rsidP="00946793">
      <w:pPr>
        <w:pStyle w:val="NoSpacing"/>
      </w:pPr>
      <w:r>
        <w:t xml:space="preserve">    }</w:t>
      </w:r>
    </w:p>
    <w:p w14:paraId="0056DFE0" w14:textId="77777777" w:rsidR="00266362" w:rsidRDefault="00000000" w:rsidP="00946793">
      <w:pPr>
        <w:pStyle w:val="NoSpacing"/>
      </w:pPr>
      <w:r>
        <w:t xml:space="preserve">    swap(a[i+1],a[r]);</w:t>
      </w:r>
    </w:p>
    <w:p w14:paraId="1FD755F1" w14:textId="77777777" w:rsidR="00266362" w:rsidRDefault="00000000" w:rsidP="00946793">
      <w:pPr>
        <w:pStyle w:val="NoSpacing"/>
      </w:pPr>
      <w:r>
        <w:t xml:space="preserve">    return i+1;</w:t>
      </w:r>
    </w:p>
    <w:p w14:paraId="2308AF8F" w14:textId="77777777" w:rsidR="00266362" w:rsidRDefault="00000000" w:rsidP="00946793">
      <w:pPr>
        <w:pStyle w:val="NoSpacing"/>
      </w:pPr>
      <w:r>
        <w:t>}</w:t>
      </w:r>
    </w:p>
    <w:p w14:paraId="1F43BADF" w14:textId="77777777" w:rsidR="00266362" w:rsidRDefault="00266362" w:rsidP="00946793">
      <w:pPr>
        <w:pStyle w:val="NoSpacing"/>
      </w:pPr>
    </w:p>
    <w:p w14:paraId="0464C027" w14:textId="77777777" w:rsidR="00266362" w:rsidRDefault="00000000" w:rsidP="00946793">
      <w:pPr>
        <w:pStyle w:val="NoSpacing"/>
      </w:pPr>
      <w:r>
        <w:t>void quickSort(int a[],int l,int r){</w:t>
      </w:r>
    </w:p>
    <w:p w14:paraId="282C420E" w14:textId="77777777" w:rsidR="00266362" w:rsidRDefault="00000000" w:rsidP="00946793">
      <w:pPr>
        <w:pStyle w:val="NoSpacing"/>
      </w:pPr>
      <w:r>
        <w:t xml:space="preserve">    if(l&lt;r){</w:t>
      </w:r>
    </w:p>
    <w:p w14:paraId="44EEDB2B" w14:textId="77777777" w:rsidR="00266362" w:rsidRDefault="00000000" w:rsidP="00946793">
      <w:pPr>
        <w:pStyle w:val="NoSpacing"/>
      </w:pPr>
      <w:r>
        <w:t xml:space="preserve">        int pi=partitionQ(a,l,r);</w:t>
      </w:r>
    </w:p>
    <w:p w14:paraId="1A5AD06C" w14:textId="77777777" w:rsidR="00266362" w:rsidRDefault="00000000" w:rsidP="00946793">
      <w:pPr>
        <w:pStyle w:val="NoSpacing"/>
      </w:pPr>
      <w:r>
        <w:t xml:space="preserve">        quickSort(a,l,pi-1);</w:t>
      </w:r>
    </w:p>
    <w:p w14:paraId="28FA83DF" w14:textId="77777777" w:rsidR="00266362" w:rsidRDefault="00000000" w:rsidP="00946793">
      <w:pPr>
        <w:pStyle w:val="NoSpacing"/>
      </w:pPr>
      <w:r>
        <w:t xml:space="preserve">        quickSort(a,pi+1,r);</w:t>
      </w:r>
    </w:p>
    <w:p w14:paraId="2DA1C42D" w14:textId="77777777" w:rsidR="00266362" w:rsidRDefault="00000000" w:rsidP="00946793">
      <w:pPr>
        <w:pStyle w:val="NoSpacing"/>
      </w:pPr>
      <w:r>
        <w:t xml:space="preserve">    }</w:t>
      </w:r>
    </w:p>
    <w:p w14:paraId="31EFB4BC" w14:textId="77777777" w:rsidR="00266362" w:rsidRDefault="00000000" w:rsidP="00946793">
      <w:pPr>
        <w:pStyle w:val="NoSpacing"/>
      </w:pPr>
      <w:r>
        <w:t>}</w:t>
      </w:r>
    </w:p>
    <w:p w14:paraId="53F56796" w14:textId="77777777" w:rsidR="00266362" w:rsidRDefault="00266362" w:rsidP="00946793">
      <w:pPr>
        <w:pStyle w:val="NoSpacing"/>
      </w:pPr>
    </w:p>
    <w:p w14:paraId="2AA3A913" w14:textId="4CEC432D" w:rsidR="00266362" w:rsidRDefault="00000000" w:rsidP="00946793">
      <w:pPr>
        <w:pStyle w:val="NoSpacing"/>
      </w:pPr>
      <w:r>
        <w:t xml:space="preserve">2. IMPROVED SELECTION SORT </w:t>
      </w:r>
    </w:p>
    <w:p w14:paraId="25E76FBA" w14:textId="77777777" w:rsidR="00266362" w:rsidRDefault="00266362" w:rsidP="00946793">
      <w:pPr>
        <w:pStyle w:val="NoSpacing"/>
      </w:pPr>
    </w:p>
    <w:p w14:paraId="3AB60897" w14:textId="77777777" w:rsidR="00266362" w:rsidRDefault="00000000" w:rsidP="00946793">
      <w:pPr>
        <w:pStyle w:val="NoSpacing"/>
      </w:pPr>
      <w:r>
        <w:t>void improvedSelection(int a[],int n){</w:t>
      </w:r>
    </w:p>
    <w:p w14:paraId="74745069" w14:textId="77777777" w:rsidR="00266362" w:rsidRDefault="00000000" w:rsidP="00946793">
      <w:pPr>
        <w:pStyle w:val="NoSpacing"/>
      </w:pPr>
      <w:r>
        <w:t xml:space="preserve">    int l=0, r=n-1;</w:t>
      </w:r>
    </w:p>
    <w:p w14:paraId="2D3DB7E5" w14:textId="77777777" w:rsidR="00266362" w:rsidRDefault="00000000" w:rsidP="00946793">
      <w:pPr>
        <w:pStyle w:val="NoSpacing"/>
      </w:pPr>
      <w:r>
        <w:t xml:space="preserve">    while(l&lt;r){</w:t>
      </w:r>
    </w:p>
    <w:p w14:paraId="33C48776" w14:textId="77777777" w:rsidR="00266362" w:rsidRDefault="00000000" w:rsidP="00946793">
      <w:pPr>
        <w:pStyle w:val="NoSpacing"/>
      </w:pPr>
      <w:r>
        <w:t xml:space="preserve">        int mn=l, mx=r;</w:t>
      </w:r>
    </w:p>
    <w:p w14:paraId="158D8759" w14:textId="77777777" w:rsidR="00266362" w:rsidRDefault="00000000" w:rsidP="00946793">
      <w:pPr>
        <w:pStyle w:val="NoSpacing"/>
      </w:pPr>
      <w:r>
        <w:t xml:space="preserve">        for(int i=l;i&lt;=r;i++){</w:t>
      </w:r>
    </w:p>
    <w:p w14:paraId="718E0DC3" w14:textId="77777777" w:rsidR="00266362" w:rsidRDefault="00000000" w:rsidP="00946793">
      <w:pPr>
        <w:pStyle w:val="NoSpacing"/>
      </w:pPr>
      <w:r>
        <w:t xml:space="preserve">            if(a[i]&lt;a[mn]) mn=i;</w:t>
      </w:r>
    </w:p>
    <w:p w14:paraId="71B2E706" w14:textId="77777777" w:rsidR="00266362" w:rsidRDefault="00000000" w:rsidP="00946793">
      <w:pPr>
        <w:pStyle w:val="NoSpacing"/>
      </w:pPr>
      <w:r>
        <w:t xml:space="preserve">            if(a[i]&gt;a[mx]) mx=i;</w:t>
      </w:r>
    </w:p>
    <w:p w14:paraId="7755D4AD" w14:textId="77777777" w:rsidR="00266362" w:rsidRDefault="00000000" w:rsidP="00946793">
      <w:pPr>
        <w:pStyle w:val="NoSpacing"/>
      </w:pPr>
      <w:r>
        <w:t xml:space="preserve">        }</w:t>
      </w:r>
    </w:p>
    <w:p w14:paraId="32CCE8A9" w14:textId="77777777" w:rsidR="00266362" w:rsidRDefault="00000000" w:rsidP="00946793">
      <w:pPr>
        <w:pStyle w:val="NoSpacing"/>
      </w:pPr>
      <w:r>
        <w:t xml:space="preserve">        swap(a[l], a[mn]);</w:t>
      </w:r>
    </w:p>
    <w:p w14:paraId="7A065FF3" w14:textId="77777777" w:rsidR="00266362" w:rsidRDefault="00000000" w:rsidP="00946793">
      <w:pPr>
        <w:pStyle w:val="NoSpacing"/>
      </w:pPr>
      <w:r>
        <w:t xml:space="preserve">        if(mx==l) mx=mn;</w:t>
      </w:r>
    </w:p>
    <w:p w14:paraId="619BF532" w14:textId="77777777" w:rsidR="00266362" w:rsidRDefault="00000000" w:rsidP="00946793">
      <w:pPr>
        <w:pStyle w:val="NoSpacing"/>
      </w:pPr>
      <w:r>
        <w:t xml:space="preserve">        swap(a[r], a[mx]);</w:t>
      </w:r>
    </w:p>
    <w:p w14:paraId="371A6C30" w14:textId="77777777" w:rsidR="00266362" w:rsidRDefault="00000000" w:rsidP="00946793">
      <w:pPr>
        <w:pStyle w:val="NoSpacing"/>
      </w:pPr>
      <w:r>
        <w:t xml:space="preserve">        l++; r--;</w:t>
      </w:r>
    </w:p>
    <w:p w14:paraId="0BB52BEE" w14:textId="77777777" w:rsidR="00266362" w:rsidRDefault="00000000" w:rsidP="00946793">
      <w:pPr>
        <w:pStyle w:val="NoSpacing"/>
      </w:pPr>
      <w:r>
        <w:t xml:space="preserve">    }</w:t>
      </w:r>
    </w:p>
    <w:p w14:paraId="40630FAB" w14:textId="77777777" w:rsidR="00266362" w:rsidRDefault="00000000" w:rsidP="00946793">
      <w:pPr>
        <w:pStyle w:val="NoSpacing"/>
      </w:pPr>
      <w:r>
        <w:t>}</w:t>
      </w:r>
    </w:p>
    <w:p w14:paraId="335CF487" w14:textId="77777777" w:rsidR="00266362" w:rsidRDefault="00266362" w:rsidP="00946793">
      <w:pPr>
        <w:pStyle w:val="NoSpacing"/>
      </w:pPr>
    </w:p>
    <w:sectPr w:rsidR="00266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78378">
    <w:abstractNumId w:val="8"/>
  </w:num>
  <w:num w:numId="2" w16cid:durableId="1654064573">
    <w:abstractNumId w:val="6"/>
  </w:num>
  <w:num w:numId="3" w16cid:durableId="482040714">
    <w:abstractNumId w:val="5"/>
  </w:num>
  <w:num w:numId="4" w16cid:durableId="1103694535">
    <w:abstractNumId w:val="4"/>
  </w:num>
  <w:num w:numId="5" w16cid:durableId="1816683884">
    <w:abstractNumId w:val="7"/>
  </w:num>
  <w:num w:numId="6" w16cid:durableId="1195652402">
    <w:abstractNumId w:val="3"/>
  </w:num>
  <w:num w:numId="7" w16cid:durableId="213540211">
    <w:abstractNumId w:val="2"/>
  </w:num>
  <w:num w:numId="8" w16cid:durableId="1977757129">
    <w:abstractNumId w:val="1"/>
  </w:num>
  <w:num w:numId="9" w16cid:durableId="104498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362"/>
    <w:rsid w:val="0029639D"/>
    <w:rsid w:val="00326F90"/>
    <w:rsid w:val="00354DAF"/>
    <w:rsid w:val="00946793"/>
    <w:rsid w:val="00AA1D8D"/>
    <w:rsid w:val="00B47730"/>
    <w:rsid w:val="00CB0664"/>
    <w:rsid w:val="00F277A9"/>
    <w:rsid w:val="00FC693F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DB5CE"/>
  <w14:defaultImageDpi w14:val="300"/>
  <w15:docId w15:val="{B5C6BA74-8AFC-4912-B7F5-FD05D70F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Ishaan Mishra</cp:lastModifiedBy>
  <cp:revision>3</cp:revision>
  <dcterms:created xsi:type="dcterms:W3CDTF">2013-12-23T23:15:00Z</dcterms:created>
  <dcterms:modified xsi:type="dcterms:W3CDTF">2025-11-20T17:13:00Z</dcterms:modified>
  <cp:category/>
</cp:coreProperties>
</file>