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8C3A" w14:textId="2F809B30" w:rsidR="00F941D7" w:rsidRDefault="00000000" w:rsidP="00E51ED8">
      <w:pPr>
        <w:pStyle w:val="NoSpacing"/>
      </w:pPr>
      <w:r>
        <w:t>Lab Assignment 6 – Doubly and Circular Linked List</w:t>
      </w:r>
    </w:p>
    <w:p w14:paraId="16A25441" w14:textId="77777777" w:rsidR="00F941D7" w:rsidRDefault="00F941D7" w:rsidP="00E51ED8">
      <w:pPr>
        <w:pStyle w:val="NoSpacing"/>
      </w:pPr>
    </w:p>
    <w:p w14:paraId="13AB600B" w14:textId="6E4D93A1" w:rsidR="00F941D7" w:rsidRDefault="00000000" w:rsidP="00E51ED8">
      <w:pPr>
        <w:pStyle w:val="NoSpacing"/>
      </w:pPr>
      <w:r>
        <w:t>MENU DRIVEN PROGRAM FOR DOUBLY &amp; CIRCULAR LINKED LIST</w:t>
      </w:r>
    </w:p>
    <w:p w14:paraId="2FF66191" w14:textId="77777777" w:rsidR="00F941D7" w:rsidRDefault="00000000" w:rsidP="00E51ED8">
      <w:pPr>
        <w:pStyle w:val="NoSpacing"/>
      </w:pPr>
      <w:r>
        <w:t>#include &lt;iostream&gt;</w:t>
      </w:r>
    </w:p>
    <w:p w14:paraId="1A09B38C" w14:textId="77777777" w:rsidR="00F941D7" w:rsidRDefault="00000000" w:rsidP="00E51ED8">
      <w:pPr>
        <w:pStyle w:val="NoSpacing"/>
      </w:pPr>
      <w:r>
        <w:t>using namespace std;</w:t>
      </w:r>
    </w:p>
    <w:p w14:paraId="0139BA5C" w14:textId="77777777" w:rsidR="00F941D7" w:rsidRDefault="00F941D7" w:rsidP="00E51ED8">
      <w:pPr>
        <w:pStyle w:val="NoSpacing"/>
      </w:pPr>
    </w:p>
    <w:p w14:paraId="1EAF0D40" w14:textId="77777777" w:rsidR="00F941D7" w:rsidRDefault="00000000" w:rsidP="00E51ED8">
      <w:pPr>
        <w:pStyle w:val="NoSpacing"/>
      </w:pPr>
      <w:r>
        <w:t>class Node {</w:t>
      </w:r>
    </w:p>
    <w:p w14:paraId="3C9C2213" w14:textId="77777777" w:rsidR="00F941D7" w:rsidRDefault="00000000" w:rsidP="00E51ED8">
      <w:pPr>
        <w:pStyle w:val="NoSpacing"/>
      </w:pPr>
      <w:r>
        <w:t>public:</w:t>
      </w:r>
    </w:p>
    <w:p w14:paraId="4CD3FF5E" w14:textId="77777777" w:rsidR="00F941D7" w:rsidRDefault="00000000" w:rsidP="00E51ED8">
      <w:pPr>
        <w:pStyle w:val="NoSpacing"/>
      </w:pPr>
      <w:r>
        <w:t xml:space="preserve">    int data;</w:t>
      </w:r>
    </w:p>
    <w:p w14:paraId="7BF88DD0" w14:textId="77777777" w:rsidR="00F941D7" w:rsidRDefault="00000000" w:rsidP="00E51ED8">
      <w:pPr>
        <w:pStyle w:val="NoSpacing"/>
      </w:pPr>
      <w:r>
        <w:t xml:space="preserve">    Node* next;</w:t>
      </w:r>
    </w:p>
    <w:p w14:paraId="09656E82" w14:textId="77777777" w:rsidR="00F941D7" w:rsidRDefault="00000000" w:rsidP="00E51ED8">
      <w:pPr>
        <w:pStyle w:val="NoSpacing"/>
      </w:pPr>
      <w:r>
        <w:t xml:space="preserve">    Node* prev;</w:t>
      </w:r>
    </w:p>
    <w:p w14:paraId="134D3424" w14:textId="77777777" w:rsidR="00F941D7" w:rsidRDefault="00000000" w:rsidP="00E51ED8">
      <w:pPr>
        <w:pStyle w:val="NoSpacing"/>
      </w:pPr>
      <w:r>
        <w:t xml:space="preserve">    Node(int d){ data=d; next=prev=NULL; }</w:t>
      </w:r>
    </w:p>
    <w:p w14:paraId="13D6046D" w14:textId="77777777" w:rsidR="00F941D7" w:rsidRDefault="00000000" w:rsidP="00E51ED8">
      <w:pPr>
        <w:pStyle w:val="NoSpacing"/>
      </w:pPr>
      <w:r>
        <w:t>};</w:t>
      </w:r>
    </w:p>
    <w:p w14:paraId="12A645B8" w14:textId="77777777" w:rsidR="00E51ED8" w:rsidRDefault="00E51ED8" w:rsidP="00E51ED8">
      <w:pPr>
        <w:pStyle w:val="NoSpacing"/>
      </w:pPr>
    </w:p>
    <w:p w14:paraId="147477AE" w14:textId="77777777" w:rsidR="00F941D7" w:rsidRDefault="00F941D7" w:rsidP="00E51ED8">
      <w:pPr>
        <w:pStyle w:val="NoSpacing"/>
      </w:pPr>
    </w:p>
    <w:p w14:paraId="53201CE3" w14:textId="467503ED" w:rsidR="00F941D7" w:rsidRDefault="00000000" w:rsidP="00E51ED8">
      <w:pPr>
        <w:pStyle w:val="NoSpacing"/>
      </w:pPr>
      <w:r>
        <w:t xml:space="preserve">// DOUBLY LINKED LIST </w:t>
      </w:r>
    </w:p>
    <w:p w14:paraId="1E55EDF4" w14:textId="77777777" w:rsidR="00E51ED8" w:rsidRDefault="00E51ED8" w:rsidP="00E51ED8">
      <w:pPr>
        <w:pStyle w:val="NoSpacing"/>
      </w:pPr>
    </w:p>
    <w:p w14:paraId="1200FFAB" w14:textId="77777777" w:rsidR="00F941D7" w:rsidRDefault="00000000" w:rsidP="00E51ED8">
      <w:pPr>
        <w:pStyle w:val="NoSpacing"/>
      </w:pPr>
      <w:r>
        <w:t>class DoublyList {</w:t>
      </w:r>
    </w:p>
    <w:p w14:paraId="4B5CF65F" w14:textId="77777777" w:rsidR="00F941D7" w:rsidRDefault="00000000" w:rsidP="00E51ED8">
      <w:pPr>
        <w:pStyle w:val="NoSpacing"/>
      </w:pPr>
      <w:r>
        <w:t>public:</w:t>
      </w:r>
    </w:p>
    <w:p w14:paraId="48647DA4" w14:textId="77777777" w:rsidR="00F941D7" w:rsidRDefault="00000000" w:rsidP="00E51ED8">
      <w:pPr>
        <w:pStyle w:val="NoSpacing"/>
      </w:pPr>
      <w:r>
        <w:t xml:space="preserve">    Node* head;</w:t>
      </w:r>
    </w:p>
    <w:p w14:paraId="5234E254" w14:textId="77777777" w:rsidR="00F941D7" w:rsidRDefault="00000000" w:rsidP="00E51ED8">
      <w:pPr>
        <w:pStyle w:val="NoSpacing"/>
      </w:pPr>
      <w:r>
        <w:t xml:space="preserve">    DoublyList(){ head=NULL; }</w:t>
      </w:r>
    </w:p>
    <w:p w14:paraId="51DBA3FB" w14:textId="77777777" w:rsidR="00F941D7" w:rsidRDefault="00F941D7" w:rsidP="00E51ED8">
      <w:pPr>
        <w:pStyle w:val="NoSpacing"/>
      </w:pPr>
    </w:p>
    <w:p w14:paraId="722EAA80" w14:textId="77777777" w:rsidR="00F941D7" w:rsidRDefault="00000000" w:rsidP="00E51ED8">
      <w:pPr>
        <w:pStyle w:val="NoSpacing"/>
      </w:pPr>
      <w:r>
        <w:t xml:space="preserve">    void insertFirst(int val){</w:t>
      </w:r>
    </w:p>
    <w:p w14:paraId="034FD3EF" w14:textId="77777777" w:rsidR="00F941D7" w:rsidRDefault="00000000" w:rsidP="00E51ED8">
      <w:pPr>
        <w:pStyle w:val="NoSpacing"/>
      </w:pPr>
      <w:r>
        <w:t xml:space="preserve">        Node* n=new Node(val);</w:t>
      </w:r>
    </w:p>
    <w:p w14:paraId="28822CCD" w14:textId="77777777" w:rsidR="00F941D7" w:rsidRDefault="00000000" w:rsidP="00E51ED8">
      <w:pPr>
        <w:pStyle w:val="NoSpacing"/>
      </w:pPr>
      <w:r>
        <w:t xml:space="preserve">        if(!head){ head=n; return; }</w:t>
      </w:r>
    </w:p>
    <w:p w14:paraId="24FD7810" w14:textId="77777777" w:rsidR="00F941D7" w:rsidRDefault="00000000" w:rsidP="00E51ED8">
      <w:pPr>
        <w:pStyle w:val="NoSpacing"/>
      </w:pPr>
      <w:r>
        <w:t xml:space="preserve">        n-&gt;next=head;</w:t>
      </w:r>
    </w:p>
    <w:p w14:paraId="2AF3C226" w14:textId="77777777" w:rsidR="00F941D7" w:rsidRDefault="00000000" w:rsidP="00E51ED8">
      <w:pPr>
        <w:pStyle w:val="NoSpacing"/>
      </w:pPr>
      <w:r>
        <w:t xml:space="preserve">        head-&gt;prev=n;</w:t>
      </w:r>
    </w:p>
    <w:p w14:paraId="646BF874" w14:textId="77777777" w:rsidR="00F941D7" w:rsidRDefault="00000000" w:rsidP="00E51ED8">
      <w:pPr>
        <w:pStyle w:val="NoSpacing"/>
      </w:pPr>
      <w:r>
        <w:t xml:space="preserve">        head=n;</w:t>
      </w:r>
    </w:p>
    <w:p w14:paraId="1D277361" w14:textId="77777777" w:rsidR="00F941D7" w:rsidRDefault="00000000" w:rsidP="00E51ED8">
      <w:pPr>
        <w:pStyle w:val="NoSpacing"/>
      </w:pPr>
      <w:r>
        <w:t xml:space="preserve">    }</w:t>
      </w:r>
    </w:p>
    <w:p w14:paraId="0D81FFAC" w14:textId="77777777" w:rsidR="00F941D7" w:rsidRDefault="00F941D7" w:rsidP="00E51ED8">
      <w:pPr>
        <w:pStyle w:val="NoSpacing"/>
      </w:pPr>
    </w:p>
    <w:p w14:paraId="4F3A1C23" w14:textId="77777777" w:rsidR="00F941D7" w:rsidRDefault="00000000" w:rsidP="00E51ED8">
      <w:pPr>
        <w:pStyle w:val="NoSpacing"/>
      </w:pPr>
      <w:r>
        <w:t xml:space="preserve">    void insertLast(int val){</w:t>
      </w:r>
    </w:p>
    <w:p w14:paraId="03563C77" w14:textId="77777777" w:rsidR="00F941D7" w:rsidRDefault="00000000" w:rsidP="00E51ED8">
      <w:pPr>
        <w:pStyle w:val="NoSpacing"/>
      </w:pPr>
      <w:r>
        <w:t xml:space="preserve">        Node* n=new Node(val);</w:t>
      </w:r>
    </w:p>
    <w:p w14:paraId="1E5A5B3A" w14:textId="77777777" w:rsidR="00F941D7" w:rsidRDefault="00000000" w:rsidP="00E51ED8">
      <w:pPr>
        <w:pStyle w:val="NoSpacing"/>
      </w:pPr>
      <w:r>
        <w:t xml:space="preserve">        if(!head){ head=n; return; }</w:t>
      </w:r>
    </w:p>
    <w:p w14:paraId="0B6A8A2E" w14:textId="77777777" w:rsidR="00F941D7" w:rsidRDefault="00000000" w:rsidP="00E51ED8">
      <w:pPr>
        <w:pStyle w:val="NoSpacing"/>
      </w:pPr>
      <w:r>
        <w:t xml:space="preserve">        Node* t=head;</w:t>
      </w:r>
    </w:p>
    <w:p w14:paraId="1143AC7A" w14:textId="77777777" w:rsidR="00F941D7" w:rsidRDefault="00000000" w:rsidP="00E51ED8">
      <w:pPr>
        <w:pStyle w:val="NoSpacing"/>
      </w:pPr>
      <w:r>
        <w:t xml:space="preserve">        while(t-&gt;next) t=t-&gt;next;</w:t>
      </w:r>
    </w:p>
    <w:p w14:paraId="6C3C8CC6" w14:textId="77777777" w:rsidR="00F941D7" w:rsidRDefault="00000000" w:rsidP="00E51ED8">
      <w:pPr>
        <w:pStyle w:val="NoSpacing"/>
      </w:pPr>
      <w:r>
        <w:t xml:space="preserve">        t-&gt;next=n;</w:t>
      </w:r>
    </w:p>
    <w:p w14:paraId="69F17A91" w14:textId="77777777" w:rsidR="00F941D7" w:rsidRDefault="00000000" w:rsidP="00E51ED8">
      <w:pPr>
        <w:pStyle w:val="NoSpacing"/>
      </w:pPr>
      <w:r>
        <w:t xml:space="preserve">        n-&gt;prev=t;</w:t>
      </w:r>
    </w:p>
    <w:p w14:paraId="6FF80994" w14:textId="77777777" w:rsidR="00F941D7" w:rsidRDefault="00000000" w:rsidP="00E51ED8">
      <w:pPr>
        <w:pStyle w:val="NoSpacing"/>
      </w:pPr>
      <w:r>
        <w:t xml:space="preserve">    }</w:t>
      </w:r>
    </w:p>
    <w:p w14:paraId="19946B1A" w14:textId="77777777" w:rsidR="00F941D7" w:rsidRDefault="00F941D7" w:rsidP="00E51ED8">
      <w:pPr>
        <w:pStyle w:val="NoSpacing"/>
      </w:pPr>
    </w:p>
    <w:p w14:paraId="6DDD937E" w14:textId="77777777" w:rsidR="00F941D7" w:rsidRDefault="00000000" w:rsidP="00E51ED8">
      <w:pPr>
        <w:pStyle w:val="NoSpacing"/>
      </w:pPr>
      <w:r>
        <w:t xml:space="preserve">    void insertAfter(int key,int val){</w:t>
      </w:r>
    </w:p>
    <w:p w14:paraId="68703AD0" w14:textId="77777777" w:rsidR="00F941D7" w:rsidRDefault="00000000" w:rsidP="00E51ED8">
      <w:pPr>
        <w:pStyle w:val="NoSpacing"/>
      </w:pPr>
      <w:r>
        <w:t xml:space="preserve">        Node* t=head;</w:t>
      </w:r>
    </w:p>
    <w:p w14:paraId="348D2916" w14:textId="77777777" w:rsidR="00F941D7" w:rsidRDefault="00000000" w:rsidP="00E51ED8">
      <w:pPr>
        <w:pStyle w:val="NoSpacing"/>
      </w:pPr>
      <w:r>
        <w:t xml:space="preserve">        while(t &amp;&amp; t-&gt;data!=key) t=t-&gt;next;</w:t>
      </w:r>
    </w:p>
    <w:p w14:paraId="266DFD92" w14:textId="77777777" w:rsidR="00F941D7" w:rsidRDefault="00000000" w:rsidP="00E51ED8">
      <w:pPr>
        <w:pStyle w:val="NoSpacing"/>
      </w:pPr>
      <w:r>
        <w:t xml:space="preserve">        if(!t){ cout&lt;&lt;"Key not found"; return; }</w:t>
      </w:r>
    </w:p>
    <w:p w14:paraId="64A595F1" w14:textId="77777777" w:rsidR="00F941D7" w:rsidRDefault="00000000" w:rsidP="00E51ED8">
      <w:pPr>
        <w:pStyle w:val="NoSpacing"/>
      </w:pPr>
      <w:r>
        <w:t xml:space="preserve">        Node* n=new Node(val);</w:t>
      </w:r>
    </w:p>
    <w:p w14:paraId="3F761877" w14:textId="77777777" w:rsidR="00F941D7" w:rsidRDefault="00000000" w:rsidP="00E51ED8">
      <w:pPr>
        <w:pStyle w:val="NoSpacing"/>
      </w:pPr>
      <w:r>
        <w:t xml:space="preserve">        n-&gt;next=t-&gt;next;</w:t>
      </w:r>
    </w:p>
    <w:p w14:paraId="309565DF" w14:textId="77777777" w:rsidR="00F941D7" w:rsidRDefault="00000000" w:rsidP="00E51ED8">
      <w:pPr>
        <w:pStyle w:val="NoSpacing"/>
      </w:pPr>
      <w:r>
        <w:t xml:space="preserve">        if(t-&gt;next) t-&gt;next-&gt;prev=n;</w:t>
      </w:r>
    </w:p>
    <w:p w14:paraId="6E71F147" w14:textId="77777777" w:rsidR="00F941D7" w:rsidRDefault="00000000" w:rsidP="00E51ED8">
      <w:pPr>
        <w:pStyle w:val="NoSpacing"/>
      </w:pPr>
      <w:r>
        <w:t xml:space="preserve">        t-&gt;next=n;</w:t>
      </w:r>
    </w:p>
    <w:p w14:paraId="244225C2" w14:textId="77777777" w:rsidR="00F941D7" w:rsidRDefault="00000000" w:rsidP="00E51ED8">
      <w:pPr>
        <w:pStyle w:val="NoSpacing"/>
      </w:pPr>
      <w:r>
        <w:t xml:space="preserve">        n-&gt;prev=t;</w:t>
      </w:r>
    </w:p>
    <w:p w14:paraId="18AF4BC9" w14:textId="77777777" w:rsidR="00F941D7" w:rsidRDefault="00000000" w:rsidP="00E51ED8">
      <w:pPr>
        <w:pStyle w:val="NoSpacing"/>
      </w:pPr>
      <w:r>
        <w:t xml:space="preserve">    }</w:t>
      </w:r>
    </w:p>
    <w:p w14:paraId="17FB1C5D" w14:textId="77777777" w:rsidR="00F941D7" w:rsidRDefault="00F941D7" w:rsidP="00E51ED8">
      <w:pPr>
        <w:pStyle w:val="NoSpacing"/>
      </w:pPr>
    </w:p>
    <w:p w14:paraId="177BD40F" w14:textId="77777777" w:rsidR="00F941D7" w:rsidRDefault="00000000" w:rsidP="00E51ED8">
      <w:pPr>
        <w:pStyle w:val="NoSpacing"/>
      </w:pPr>
      <w:r>
        <w:lastRenderedPageBreak/>
        <w:t xml:space="preserve">    void deleteNode(int key){</w:t>
      </w:r>
    </w:p>
    <w:p w14:paraId="048306BD" w14:textId="77777777" w:rsidR="00F941D7" w:rsidRDefault="00000000" w:rsidP="00E51ED8">
      <w:pPr>
        <w:pStyle w:val="NoSpacing"/>
      </w:pPr>
      <w:r>
        <w:t xml:space="preserve">        Node* t=head;</w:t>
      </w:r>
    </w:p>
    <w:p w14:paraId="31A6387C" w14:textId="77777777" w:rsidR="00F941D7" w:rsidRDefault="00000000" w:rsidP="00E51ED8">
      <w:pPr>
        <w:pStyle w:val="NoSpacing"/>
      </w:pPr>
      <w:r>
        <w:t xml:space="preserve">        while(t &amp;&amp; t-&gt;data!=key) t=t-&gt;next;</w:t>
      </w:r>
    </w:p>
    <w:p w14:paraId="50D1ACE3" w14:textId="77777777" w:rsidR="00F941D7" w:rsidRDefault="00000000" w:rsidP="00E51ED8">
      <w:pPr>
        <w:pStyle w:val="NoSpacing"/>
      </w:pPr>
      <w:r>
        <w:t xml:space="preserve">        if(!t) return;</w:t>
      </w:r>
    </w:p>
    <w:p w14:paraId="16E25104" w14:textId="77777777" w:rsidR="00F941D7" w:rsidRDefault="00000000" w:rsidP="00E51ED8">
      <w:pPr>
        <w:pStyle w:val="NoSpacing"/>
      </w:pPr>
      <w:r>
        <w:t xml:space="preserve">        if(t-&gt;prev) t-&gt;prev-&gt;next=t-&gt;next;</w:t>
      </w:r>
    </w:p>
    <w:p w14:paraId="034AC40C" w14:textId="77777777" w:rsidR="00F941D7" w:rsidRDefault="00000000" w:rsidP="00E51ED8">
      <w:pPr>
        <w:pStyle w:val="NoSpacing"/>
      </w:pPr>
      <w:r>
        <w:t xml:space="preserve">        else head=t-&gt;next;</w:t>
      </w:r>
    </w:p>
    <w:p w14:paraId="664FBFAC" w14:textId="77777777" w:rsidR="00F941D7" w:rsidRDefault="00000000" w:rsidP="00E51ED8">
      <w:pPr>
        <w:pStyle w:val="NoSpacing"/>
      </w:pPr>
      <w:r>
        <w:t xml:space="preserve">        if(t-&gt;next) t-&gt;next-&gt;prev=t-&gt;prev;</w:t>
      </w:r>
    </w:p>
    <w:p w14:paraId="1C7915FC" w14:textId="77777777" w:rsidR="00F941D7" w:rsidRDefault="00000000" w:rsidP="00E51ED8">
      <w:pPr>
        <w:pStyle w:val="NoSpacing"/>
      </w:pPr>
      <w:r>
        <w:t xml:space="preserve">        delete t;</w:t>
      </w:r>
    </w:p>
    <w:p w14:paraId="6C4D2F9F" w14:textId="77777777" w:rsidR="00F941D7" w:rsidRDefault="00000000" w:rsidP="00E51ED8">
      <w:pPr>
        <w:pStyle w:val="NoSpacing"/>
      </w:pPr>
      <w:r>
        <w:t xml:space="preserve">    }</w:t>
      </w:r>
    </w:p>
    <w:p w14:paraId="6828E71D" w14:textId="77777777" w:rsidR="00F941D7" w:rsidRDefault="00F941D7" w:rsidP="00E51ED8">
      <w:pPr>
        <w:pStyle w:val="NoSpacing"/>
      </w:pPr>
    </w:p>
    <w:p w14:paraId="04372339" w14:textId="77777777" w:rsidR="00F941D7" w:rsidRDefault="00000000" w:rsidP="00E51ED8">
      <w:pPr>
        <w:pStyle w:val="NoSpacing"/>
      </w:pPr>
      <w:r>
        <w:t xml:space="preserve">    bool search(int key){</w:t>
      </w:r>
    </w:p>
    <w:p w14:paraId="524EF375" w14:textId="77777777" w:rsidR="00F941D7" w:rsidRDefault="00000000" w:rsidP="00E51ED8">
      <w:pPr>
        <w:pStyle w:val="NoSpacing"/>
      </w:pPr>
      <w:r>
        <w:t xml:space="preserve">        Node* t=head;</w:t>
      </w:r>
    </w:p>
    <w:p w14:paraId="39DEC0B9" w14:textId="77777777" w:rsidR="00F941D7" w:rsidRDefault="00000000" w:rsidP="00E51ED8">
      <w:pPr>
        <w:pStyle w:val="NoSpacing"/>
      </w:pPr>
      <w:r>
        <w:t xml:space="preserve">        while(t){</w:t>
      </w:r>
    </w:p>
    <w:p w14:paraId="31943E4B" w14:textId="77777777" w:rsidR="00F941D7" w:rsidRDefault="00000000" w:rsidP="00E51ED8">
      <w:pPr>
        <w:pStyle w:val="NoSpacing"/>
      </w:pPr>
      <w:r>
        <w:t xml:space="preserve">            if(t-&gt;data==key) return true;</w:t>
      </w:r>
    </w:p>
    <w:p w14:paraId="1F2688DB" w14:textId="77777777" w:rsidR="00F941D7" w:rsidRDefault="00000000" w:rsidP="00E51ED8">
      <w:pPr>
        <w:pStyle w:val="NoSpacing"/>
      </w:pPr>
      <w:r>
        <w:t xml:space="preserve">            t=t-&gt;next;</w:t>
      </w:r>
    </w:p>
    <w:p w14:paraId="245D0996" w14:textId="77777777" w:rsidR="00F941D7" w:rsidRDefault="00000000" w:rsidP="00E51ED8">
      <w:pPr>
        <w:pStyle w:val="NoSpacing"/>
      </w:pPr>
      <w:r>
        <w:t xml:space="preserve">        }</w:t>
      </w:r>
    </w:p>
    <w:p w14:paraId="204572AC" w14:textId="77777777" w:rsidR="00F941D7" w:rsidRDefault="00000000" w:rsidP="00E51ED8">
      <w:pPr>
        <w:pStyle w:val="NoSpacing"/>
      </w:pPr>
      <w:r>
        <w:t xml:space="preserve">        return false;</w:t>
      </w:r>
    </w:p>
    <w:p w14:paraId="234CE649" w14:textId="77777777" w:rsidR="00F941D7" w:rsidRDefault="00000000" w:rsidP="00E51ED8">
      <w:pPr>
        <w:pStyle w:val="NoSpacing"/>
      </w:pPr>
      <w:r>
        <w:t xml:space="preserve">    }</w:t>
      </w:r>
    </w:p>
    <w:p w14:paraId="582B4207" w14:textId="77777777" w:rsidR="00F941D7" w:rsidRDefault="00F941D7" w:rsidP="00E51ED8">
      <w:pPr>
        <w:pStyle w:val="NoSpacing"/>
      </w:pPr>
    </w:p>
    <w:p w14:paraId="0E90F9A3" w14:textId="77777777" w:rsidR="00F941D7" w:rsidRDefault="00000000" w:rsidP="00E51ED8">
      <w:pPr>
        <w:pStyle w:val="NoSpacing"/>
      </w:pPr>
      <w:r>
        <w:t xml:space="preserve">    int size(){</w:t>
      </w:r>
    </w:p>
    <w:p w14:paraId="6AC595B0" w14:textId="77777777" w:rsidR="00F941D7" w:rsidRDefault="00000000" w:rsidP="00E51ED8">
      <w:pPr>
        <w:pStyle w:val="NoSpacing"/>
      </w:pPr>
      <w:r>
        <w:t xml:space="preserve">        int c=0; Node* t=head;</w:t>
      </w:r>
    </w:p>
    <w:p w14:paraId="390C78F9" w14:textId="77777777" w:rsidR="00F941D7" w:rsidRDefault="00000000" w:rsidP="00E51ED8">
      <w:pPr>
        <w:pStyle w:val="NoSpacing"/>
      </w:pPr>
      <w:r>
        <w:t xml:space="preserve">        while(t){ c++; t=t-&gt;next; }</w:t>
      </w:r>
    </w:p>
    <w:p w14:paraId="2E89C1FF" w14:textId="77777777" w:rsidR="00F941D7" w:rsidRDefault="00000000" w:rsidP="00E51ED8">
      <w:pPr>
        <w:pStyle w:val="NoSpacing"/>
      </w:pPr>
      <w:r>
        <w:t xml:space="preserve">        return c;</w:t>
      </w:r>
    </w:p>
    <w:p w14:paraId="75E42FCC" w14:textId="77777777" w:rsidR="00F941D7" w:rsidRDefault="00000000" w:rsidP="00E51ED8">
      <w:pPr>
        <w:pStyle w:val="NoSpacing"/>
      </w:pPr>
      <w:r>
        <w:t xml:space="preserve">    }</w:t>
      </w:r>
    </w:p>
    <w:p w14:paraId="4E0A8EFC" w14:textId="77777777" w:rsidR="00F941D7" w:rsidRDefault="00F941D7" w:rsidP="00E51ED8">
      <w:pPr>
        <w:pStyle w:val="NoSpacing"/>
      </w:pPr>
    </w:p>
    <w:p w14:paraId="061C265A" w14:textId="77777777" w:rsidR="00F941D7" w:rsidRDefault="00000000" w:rsidP="00E51ED8">
      <w:pPr>
        <w:pStyle w:val="NoSpacing"/>
      </w:pPr>
      <w:r>
        <w:t xml:space="preserve">    void print(){</w:t>
      </w:r>
    </w:p>
    <w:p w14:paraId="00F80525" w14:textId="77777777" w:rsidR="00F941D7" w:rsidRDefault="00000000" w:rsidP="00E51ED8">
      <w:pPr>
        <w:pStyle w:val="NoSpacing"/>
      </w:pPr>
      <w:r>
        <w:t xml:space="preserve">        Node* t=head;</w:t>
      </w:r>
    </w:p>
    <w:p w14:paraId="45EA03A1" w14:textId="77777777" w:rsidR="00F941D7" w:rsidRDefault="00000000" w:rsidP="00E51ED8">
      <w:pPr>
        <w:pStyle w:val="NoSpacing"/>
      </w:pPr>
      <w:r>
        <w:t xml:space="preserve">        while(t){ cout&lt;&lt;t-&gt;data&lt;&lt;" "; t=t-&gt;next; }</w:t>
      </w:r>
    </w:p>
    <w:p w14:paraId="3D9A1141" w14:textId="77777777" w:rsidR="00F941D7" w:rsidRDefault="00000000" w:rsidP="00E51ED8">
      <w:pPr>
        <w:pStyle w:val="NoSpacing"/>
      </w:pPr>
      <w:r>
        <w:t xml:space="preserve">        cout&lt;&lt;endl;</w:t>
      </w:r>
    </w:p>
    <w:p w14:paraId="5A94C0C8" w14:textId="77777777" w:rsidR="00F941D7" w:rsidRDefault="00000000" w:rsidP="00E51ED8">
      <w:pPr>
        <w:pStyle w:val="NoSpacing"/>
      </w:pPr>
      <w:r>
        <w:t xml:space="preserve">    }</w:t>
      </w:r>
    </w:p>
    <w:p w14:paraId="17B48E27" w14:textId="77777777" w:rsidR="00F941D7" w:rsidRDefault="00000000" w:rsidP="00E51ED8">
      <w:pPr>
        <w:pStyle w:val="NoSpacing"/>
      </w:pPr>
      <w:r>
        <w:t>};</w:t>
      </w:r>
    </w:p>
    <w:p w14:paraId="04BE2B50" w14:textId="77777777" w:rsidR="00F941D7" w:rsidRDefault="00F941D7" w:rsidP="00E51ED8">
      <w:pPr>
        <w:pStyle w:val="NoSpacing"/>
      </w:pPr>
    </w:p>
    <w:p w14:paraId="7194EDD4" w14:textId="77777777" w:rsidR="00E51ED8" w:rsidRDefault="00E51ED8" w:rsidP="00E51ED8">
      <w:pPr>
        <w:pStyle w:val="NoSpacing"/>
      </w:pPr>
    </w:p>
    <w:p w14:paraId="0E9057EF" w14:textId="6521F91D" w:rsidR="00F941D7" w:rsidRDefault="00000000" w:rsidP="00E51ED8">
      <w:pPr>
        <w:pStyle w:val="NoSpacing"/>
      </w:pPr>
      <w:r>
        <w:t xml:space="preserve">// CIRCULAR LINKED LIST </w:t>
      </w:r>
    </w:p>
    <w:p w14:paraId="624DE4BF" w14:textId="77777777" w:rsidR="00E51ED8" w:rsidRDefault="00E51ED8" w:rsidP="00E51ED8">
      <w:pPr>
        <w:pStyle w:val="NoSpacing"/>
      </w:pPr>
    </w:p>
    <w:p w14:paraId="528A2452" w14:textId="77777777" w:rsidR="00F941D7" w:rsidRDefault="00000000" w:rsidP="00E51ED8">
      <w:pPr>
        <w:pStyle w:val="NoSpacing"/>
      </w:pPr>
      <w:r>
        <w:t>class CircularList {</w:t>
      </w:r>
    </w:p>
    <w:p w14:paraId="18A035FB" w14:textId="77777777" w:rsidR="00F941D7" w:rsidRDefault="00000000" w:rsidP="00E51ED8">
      <w:pPr>
        <w:pStyle w:val="NoSpacing"/>
      </w:pPr>
      <w:r>
        <w:t>public:</w:t>
      </w:r>
    </w:p>
    <w:p w14:paraId="5543B001" w14:textId="77777777" w:rsidR="00F941D7" w:rsidRDefault="00000000" w:rsidP="00E51ED8">
      <w:pPr>
        <w:pStyle w:val="NoSpacing"/>
      </w:pPr>
      <w:r>
        <w:t xml:space="preserve">    Node* head;</w:t>
      </w:r>
    </w:p>
    <w:p w14:paraId="20C3FDB1" w14:textId="77777777" w:rsidR="00F941D7" w:rsidRDefault="00000000" w:rsidP="00E51ED8">
      <w:pPr>
        <w:pStyle w:val="NoSpacing"/>
      </w:pPr>
      <w:r>
        <w:t xml:space="preserve">    CircularList(){ head=NULL; }</w:t>
      </w:r>
    </w:p>
    <w:p w14:paraId="19E83549" w14:textId="77777777" w:rsidR="00F941D7" w:rsidRDefault="00F941D7" w:rsidP="00E51ED8">
      <w:pPr>
        <w:pStyle w:val="NoSpacing"/>
      </w:pPr>
    </w:p>
    <w:p w14:paraId="7C50FE05" w14:textId="77777777" w:rsidR="00F941D7" w:rsidRDefault="00000000" w:rsidP="00E51ED8">
      <w:pPr>
        <w:pStyle w:val="NoSpacing"/>
      </w:pPr>
      <w:r>
        <w:t xml:space="preserve">    void insertLast(int val){</w:t>
      </w:r>
    </w:p>
    <w:p w14:paraId="4A2DF11D" w14:textId="77777777" w:rsidR="00F941D7" w:rsidRDefault="00000000" w:rsidP="00E51ED8">
      <w:pPr>
        <w:pStyle w:val="NoSpacing"/>
      </w:pPr>
      <w:r>
        <w:t xml:space="preserve">        Node* n=new Node(val);</w:t>
      </w:r>
    </w:p>
    <w:p w14:paraId="5F87C392" w14:textId="77777777" w:rsidR="00F941D7" w:rsidRDefault="00000000" w:rsidP="00E51ED8">
      <w:pPr>
        <w:pStyle w:val="NoSpacing"/>
      </w:pPr>
      <w:r>
        <w:t xml:space="preserve">        if(!head){</w:t>
      </w:r>
    </w:p>
    <w:p w14:paraId="7666904D" w14:textId="77777777" w:rsidR="00F941D7" w:rsidRDefault="00000000" w:rsidP="00E51ED8">
      <w:pPr>
        <w:pStyle w:val="NoSpacing"/>
      </w:pPr>
      <w:r>
        <w:t xml:space="preserve">            head=n;</w:t>
      </w:r>
    </w:p>
    <w:p w14:paraId="57BAD920" w14:textId="77777777" w:rsidR="00F941D7" w:rsidRDefault="00000000" w:rsidP="00E51ED8">
      <w:pPr>
        <w:pStyle w:val="NoSpacing"/>
      </w:pPr>
      <w:r>
        <w:t xml:space="preserve">            n-&gt;next=n;</w:t>
      </w:r>
    </w:p>
    <w:p w14:paraId="362883E8" w14:textId="77777777" w:rsidR="00F941D7" w:rsidRDefault="00000000" w:rsidP="00E51ED8">
      <w:pPr>
        <w:pStyle w:val="NoSpacing"/>
      </w:pPr>
      <w:r>
        <w:t xml:space="preserve">            return;</w:t>
      </w:r>
    </w:p>
    <w:p w14:paraId="4B59289B" w14:textId="77777777" w:rsidR="00F941D7" w:rsidRDefault="00000000" w:rsidP="00E51ED8">
      <w:pPr>
        <w:pStyle w:val="NoSpacing"/>
      </w:pPr>
      <w:r>
        <w:t xml:space="preserve">        }</w:t>
      </w:r>
    </w:p>
    <w:p w14:paraId="3677AD88" w14:textId="77777777" w:rsidR="00F941D7" w:rsidRDefault="00000000" w:rsidP="00E51ED8">
      <w:pPr>
        <w:pStyle w:val="NoSpacing"/>
      </w:pPr>
      <w:r>
        <w:t xml:space="preserve">        Node* t=head;</w:t>
      </w:r>
    </w:p>
    <w:p w14:paraId="2849117A" w14:textId="77777777" w:rsidR="00F941D7" w:rsidRDefault="00000000" w:rsidP="00E51ED8">
      <w:pPr>
        <w:pStyle w:val="NoSpacing"/>
      </w:pPr>
      <w:r>
        <w:t xml:space="preserve">        while(t-&gt;next!=head) t=t-&gt;next;</w:t>
      </w:r>
    </w:p>
    <w:p w14:paraId="16302B59" w14:textId="77777777" w:rsidR="00F941D7" w:rsidRDefault="00000000" w:rsidP="00E51ED8">
      <w:pPr>
        <w:pStyle w:val="NoSpacing"/>
      </w:pPr>
      <w:r>
        <w:t xml:space="preserve">        t-&gt;next=n;</w:t>
      </w:r>
    </w:p>
    <w:p w14:paraId="50FBA762" w14:textId="77777777" w:rsidR="00F941D7" w:rsidRDefault="00000000" w:rsidP="00E51ED8">
      <w:pPr>
        <w:pStyle w:val="NoSpacing"/>
      </w:pPr>
      <w:r>
        <w:lastRenderedPageBreak/>
        <w:t xml:space="preserve">        n-&gt;next=head;</w:t>
      </w:r>
    </w:p>
    <w:p w14:paraId="61514154" w14:textId="77777777" w:rsidR="00F941D7" w:rsidRDefault="00000000" w:rsidP="00E51ED8">
      <w:pPr>
        <w:pStyle w:val="NoSpacing"/>
      </w:pPr>
      <w:r>
        <w:t xml:space="preserve">    }</w:t>
      </w:r>
    </w:p>
    <w:p w14:paraId="05440E7C" w14:textId="77777777" w:rsidR="00F941D7" w:rsidRDefault="00F941D7" w:rsidP="00E51ED8">
      <w:pPr>
        <w:pStyle w:val="NoSpacing"/>
      </w:pPr>
    </w:p>
    <w:p w14:paraId="1EEC4BCB" w14:textId="77777777" w:rsidR="00F941D7" w:rsidRDefault="00000000" w:rsidP="00E51ED8">
      <w:pPr>
        <w:pStyle w:val="NoSpacing"/>
      </w:pPr>
      <w:r>
        <w:t xml:space="preserve">    void printCircular(){</w:t>
      </w:r>
    </w:p>
    <w:p w14:paraId="6A246CAE" w14:textId="77777777" w:rsidR="00F941D7" w:rsidRDefault="00000000" w:rsidP="00E51ED8">
      <w:pPr>
        <w:pStyle w:val="NoSpacing"/>
      </w:pPr>
      <w:r>
        <w:t xml:space="preserve">        if(!head) return;</w:t>
      </w:r>
    </w:p>
    <w:p w14:paraId="126A496C" w14:textId="77777777" w:rsidR="00F941D7" w:rsidRDefault="00000000" w:rsidP="00E51ED8">
      <w:pPr>
        <w:pStyle w:val="NoSpacing"/>
      </w:pPr>
      <w:r>
        <w:t xml:space="preserve">        Node* t=head;</w:t>
      </w:r>
    </w:p>
    <w:p w14:paraId="128F7187" w14:textId="77777777" w:rsidR="00F941D7" w:rsidRDefault="00000000" w:rsidP="00E51ED8">
      <w:pPr>
        <w:pStyle w:val="NoSpacing"/>
      </w:pPr>
      <w:r>
        <w:t xml:space="preserve">        do{</w:t>
      </w:r>
    </w:p>
    <w:p w14:paraId="240311D9" w14:textId="77777777" w:rsidR="00F941D7" w:rsidRDefault="00000000" w:rsidP="00E51ED8">
      <w:pPr>
        <w:pStyle w:val="NoSpacing"/>
      </w:pPr>
      <w:r>
        <w:t xml:space="preserve">            cout&lt;&lt;t-&gt;data&lt;&lt;" ";</w:t>
      </w:r>
    </w:p>
    <w:p w14:paraId="24D08873" w14:textId="77777777" w:rsidR="00F941D7" w:rsidRDefault="00000000" w:rsidP="00E51ED8">
      <w:pPr>
        <w:pStyle w:val="NoSpacing"/>
      </w:pPr>
      <w:r>
        <w:t xml:space="preserve">            t=t-&gt;next;</w:t>
      </w:r>
    </w:p>
    <w:p w14:paraId="6F0F7CB7" w14:textId="77777777" w:rsidR="00F941D7" w:rsidRDefault="00000000" w:rsidP="00E51ED8">
      <w:pPr>
        <w:pStyle w:val="NoSpacing"/>
      </w:pPr>
      <w:r>
        <w:t xml:space="preserve">        }while(t!=head);</w:t>
      </w:r>
    </w:p>
    <w:p w14:paraId="4030699F" w14:textId="341EC957" w:rsidR="00F941D7" w:rsidRDefault="00000000" w:rsidP="00E51ED8">
      <w:pPr>
        <w:pStyle w:val="NoSpacing"/>
      </w:pPr>
      <w:r>
        <w:t xml:space="preserve">        cout&lt;&lt;head-&gt;data;</w:t>
      </w:r>
    </w:p>
    <w:p w14:paraId="1C50DD65" w14:textId="77777777" w:rsidR="00F941D7" w:rsidRDefault="00000000" w:rsidP="00E51ED8">
      <w:pPr>
        <w:pStyle w:val="NoSpacing"/>
      </w:pPr>
      <w:r>
        <w:t xml:space="preserve">        cout&lt;&lt;endl;</w:t>
      </w:r>
    </w:p>
    <w:p w14:paraId="654A1CFE" w14:textId="77777777" w:rsidR="00F941D7" w:rsidRDefault="00000000" w:rsidP="00E51ED8">
      <w:pPr>
        <w:pStyle w:val="NoSpacing"/>
      </w:pPr>
      <w:r>
        <w:t xml:space="preserve">    }</w:t>
      </w:r>
    </w:p>
    <w:p w14:paraId="67472A0B" w14:textId="77777777" w:rsidR="00F941D7" w:rsidRDefault="00F941D7" w:rsidP="00E51ED8">
      <w:pPr>
        <w:pStyle w:val="NoSpacing"/>
      </w:pPr>
    </w:p>
    <w:p w14:paraId="3024C5CF" w14:textId="77777777" w:rsidR="00F941D7" w:rsidRDefault="00000000" w:rsidP="00E51ED8">
      <w:pPr>
        <w:pStyle w:val="NoSpacing"/>
      </w:pPr>
      <w:r>
        <w:t xml:space="preserve">    int size(){</w:t>
      </w:r>
    </w:p>
    <w:p w14:paraId="0DC55990" w14:textId="77777777" w:rsidR="00F941D7" w:rsidRDefault="00000000" w:rsidP="00E51ED8">
      <w:pPr>
        <w:pStyle w:val="NoSpacing"/>
      </w:pPr>
      <w:r>
        <w:t xml:space="preserve">        if(!head) return 0;</w:t>
      </w:r>
    </w:p>
    <w:p w14:paraId="6709A81A" w14:textId="77777777" w:rsidR="00F941D7" w:rsidRDefault="00000000" w:rsidP="00E51ED8">
      <w:pPr>
        <w:pStyle w:val="NoSpacing"/>
      </w:pPr>
      <w:r>
        <w:t xml:space="preserve">        int c=0;</w:t>
      </w:r>
    </w:p>
    <w:p w14:paraId="7882CF86" w14:textId="77777777" w:rsidR="00F941D7" w:rsidRDefault="00000000" w:rsidP="00E51ED8">
      <w:pPr>
        <w:pStyle w:val="NoSpacing"/>
      </w:pPr>
      <w:r>
        <w:t xml:space="preserve">        Node* t=head;</w:t>
      </w:r>
    </w:p>
    <w:p w14:paraId="4D603EF7" w14:textId="77777777" w:rsidR="00F941D7" w:rsidRDefault="00000000" w:rsidP="00E51ED8">
      <w:pPr>
        <w:pStyle w:val="NoSpacing"/>
      </w:pPr>
      <w:r>
        <w:t xml:space="preserve">        do{</w:t>
      </w:r>
    </w:p>
    <w:p w14:paraId="005C6A2B" w14:textId="77777777" w:rsidR="00F941D7" w:rsidRDefault="00000000" w:rsidP="00E51ED8">
      <w:pPr>
        <w:pStyle w:val="NoSpacing"/>
      </w:pPr>
      <w:r>
        <w:t xml:space="preserve">            c++;</w:t>
      </w:r>
    </w:p>
    <w:p w14:paraId="74619E54" w14:textId="77777777" w:rsidR="00F941D7" w:rsidRDefault="00000000" w:rsidP="00E51ED8">
      <w:pPr>
        <w:pStyle w:val="NoSpacing"/>
      </w:pPr>
      <w:r>
        <w:t xml:space="preserve">            t=t-&gt;next;</w:t>
      </w:r>
    </w:p>
    <w:p w14:paraId="6003EAE3" w14:textId="77777777" w:rsidR="00F941D7" w:rsidRDefault="00000000" w:rsidP="00E51ED8">
      <w:pPr>
        <w:pStyle w:val="NoSpacing"/>
      </w:pPr>
      <w:r>
        <w:t xml:space="preserve">        }while(t!=head);</w:t>
      </w:r>
    </w:p>
    <w:p w14:paraId="1156DDC2" w14:textId="77777777" w:rsidR="00F941D7" w:rsidRDefault="00000000" w:rsidP="00E51ED8">
      <w:pPr>
        <w:pStyle w:val="NoSpacing"/>
      </w:pPr>
      <w:r>
        <w:t xml:space="preserve">        return c;</w:t>
      </w:r>
    </w:p>
    <w:p w14:paraId="4C862668" w14:textId="77777777" w:rsidR="00F941D7" w:rsidRDefault="00000000" w:rsidP="00E51ED8">
      <w:pPr>
        <w:pStyle w:val="NoSpacing"/>
      </w:pPr>
      <w:r>
        <w:t xml:space="preserve">    }</w:t>
      </w:r>
    </w:p>
    <w:p w14:paraId="517C2FD5" w14:textId="77777777" w:rsidR="00F941D7" w:rsidRDefault="00F941D7" w:rsidP="00E51ED8">
      <w:pPr>
        <w:pStyle w:val="NoSpacing"/>
      </w:pPr>
    </w:p>
    <w:p w14:paraId="2443E63B" w14:textId="77777777" w:rsidR="00F941D7" w:rsidRDefault="00000000" w:rsidP="00E51ED8">
      <w:pPr>
        <w:pStyle w:val="NoSpacing"/>
      </w:pPr>
      <w:r>
        <w:t xml:space="preserve">    bool isCircular(){</w:t>
      </w:r>
    </w:p>
    <w:p w14:paraId="5BE435D5" w14:textId="77777777" w:rsidR="00F941D7" w:rsidRDefault="00000000" w:rsidP="00E51ED8">
      <w:pPr>
        <w:pStyle w:val="NoSpacing"/>
      </w:pPr>
      <w:r>
        <w:t xml:space="preserve">        if(!head) return false;</w:t>
      </w:r>
    </w:p>
    <w:p w14:paraId="5CF20265" w14:textId="77777777" w:rsidR="00F941D7" w:rsidRDefault="00000000" w:rsidP="00E51ED8">
      <w:pPr>
        <w:pStyle w:val="NoSpacing"/>
      </w:pPr>
      <w:r>
        <w:t xml:space="preserve">        Node* t=head-&gt;next;</w:t>
      </w:r>
    </w:p>
    <w:p w14:paraId="4B52CA9C" w14:textId="77777777" w:rsidR="00F941D7" w:rsidRDefault="00000000" w:rsidP="00E51ED8">
      <w:pPr>
        <w:pStyle w:val="NoSpacing"/>
      </w:pPr>
      <w:r>
        <w:t xml:space="preserve">        while(t &amp;&amp; t!=head) t=t-&gt;next;</w:t>
      </w:r>
    </w:p>
    <w:p w14:paraId="4233AE6B" w14:textId="77777777" w:rsidR="00F941D7" w:rsidRDefault="00000000" w:rsidP="00E51ED8">
      <w:pPr>
        <w:pStyle w:val="NoSpacing"/>
      </w:pPr>
      <w:r>
        <w:t xml:space="preserve">        return t==head;</w:t>
      </w:r>
    </w:p>
    <w:p w14:paraId="53B7205A" w14:textId="77777777" w:rsidR="00F941D7" w:rsidRDefault="00000000" w:rsidP="00E51ED8">
      <w:pPr>
        <w:pStyle w:val="NoSpacing"/>
      </w:pPr>
      <w:r>
        <w:t xml:space="preserve">    }</w:t>
      </w:r>
    </w:p>
    <w:p w14:paraId="33610299" w14:textId="77777777" w:rsidR="00F941D7" w:rsidRDefault="00000000" w:rsidP="00E51ED8">
      <w:pPr>
        <w:pStyle w:val="NoSpacing"/>
      </w:pPr>
      <w:r>
        <w:t>};</w:t>
      </w:r>
    </w:p>
    <w:p w14:paraId="77FC743B" w14:textId="77777777" w:rsidR="00F941D7" w:rsidRDefault="00F941D7" w:rsidP="00E51ED8">
      <w:pPr>
        <w:pStyle w:val="NoSpacing"/>
      </w:pPr>
    </w:p>
    <w:p w14:paraId="4EDFDBBE" w14:textId="77777777" w:rsidR="00F941D7" w:rsidRDefault="00000000" w:rsidP="00E51ED8">
      <w:pPr>
        <w:pStyle w:val="NoSpacing"/>
      </w:pPr>
      <w:r>
        <w:t>4. CHECK PALINDROME (DLL)</w:t>
      </w:r>
    </w:p>
    <w:p w14:paraId="33F0FFE5" w14:textId="77777777" w:rsidR="00F941D7" w:rsidRDefault="00F941D7" w:rsidP="00E51ED8">
      <w:pPr>
        <w:pStyle w:val="NoSpacing"/>
      </w:pPr>
    </w:p>
    <w:p w14:paraId="3F95D36D" w14:textId="77777777" w:rsidR="00F941D7" w:rsidRDefault="00000000" w:rsidP="00E51ED8">
      <w:pPr>
        <w:pStyle w:val="NoSpacing"/>
      </w:pPr>
      <w:r>
        <w:t>bool isPalindrome(DoublyList &amp;L){</w:t>
      </w:r>
    </w:p>
    <w:p w14:paraId="71DCD144" w14:textId="77777777" w:rsidR="00F941D7" w:rsidRDefault="00000000" w:rsidP="00E51ED8">
      <w:pPr>
        <w:pStyle w:val="NoSpacing"/>
      </w:pPr>
      <w:r>
        <w:t xml:space="preserve">    if(!L.head) return true;</w:t>
      </w:r>
    </w:p>
    <w:p w14:paraId="3F550148" w14:textId="77777777" w:rsidR="00F941D7" w:rsidRDefault="00000000" w:rsidP="00E51ED8">
      <w:pPr>
        <w:pStyle w:val="NoSpacing"/>
      </w:pPr>
      <w:r>
        <w:t xml:space="preserve">    Node* l=L.head;</w:t>
      </w:r>
    </w:p>
    <w:p w14:paraId="3B1F106E" w14:textId="77777777" w:rsidR="00F941D7" w:rsidRDefault="00000000" w:rsidP="00E51ED8">
      <w:pPr>
        <w:pStyle w:val="NoSpacing"/>
      </w:pPr>
      <w:r>
        <w:t xml:space="preserve">    Node* r=L.head;</w:t>
      </w:r>
    </w:p>
    <w:p w14:paraId="31C62DAB" w14:textId="77777777" w:rsidR="00F941D7" w:rsidRDefault="00000000" w:rsidP="00E51ED8">
      <w:pPr>
        <w:pStyle w:val="NoSpacing"/>
      </w:pPr>
      <w:r>
        <w:t xml:space="preserve">    while(r-&gt;next) r=r-&gt;next;</w:t>
      </w:r>
    </w:p>
    <w:p w14:paraId="1AD2CD91" w14:textId="77777777" w:rsidR="00F941D7" w:rsidRDefault="00000000" w:rsidP="00E51ED8">
      <w:pPr>
        <w:pStyle w:val="NoSpacing"/>
      </w:pPr>
      <w:r>
        <w:t xml:space="preserve">    while(l!=r &amp;&amp; r-&gt;next!=l){</w:t>
      </w:r>
    </w:p>
    <w:p w14:paraId="2425025A" w14:textId="77777777" w:rsidR="00F941D7" w:rsidRDefault="00000000" w:rsidP="00E51ED8">
      <w:pPr>
        <w:pStyle w:val="NoSpacing"/>
      </w:pPr>
      <w:r>
        <w:t xml:space="preserve">        if(l-&gt;data!=r-&gt;data) return false;</w:t>
      </w:r>
    </w:p>
    <w:p w14:paraId="3AD805E5" w14:textId="77777777" w:rsidR="00F941D7" w:rsidRDefault="00000000" w:rsidP="00E51ED8">
      <w:pPr>
        <w:pStyle w:val="NoSpacing"/>
      </w:pPr>
      <w:r>
        <w:t xml:space="preserve">        l=l-&gt;next;</w:t>
      </w:r>
    </w:p>
    <w:p w14:paraId="0C66FBCF" w14:textId="77777777" w:rsidR="00F941D7" w:rsidRDefault="00000000" w:rsidP="00E51ED8">
      <w:pPr>
        <w:pStyle w:val="NoSpacing"/>
      </w:pPr>
      <w:r>
        <w:t xml:space="preserve">        r=r-&gt;prev;</w:t>
      </w:r>
    </w:p>
    <w:p w14:paraId="65D6F0F7" w14:textId="77777777" w:rsidR="00F941D7" w:rsidRDefault="00000000" w:rsidP="00E51ED8">
      <w:pPr>
        <w:pStyle w:val="NoSpacing"/>
      </w:pPr>
      <w:r>
        <w:t xml:space="preserve">    }</w:t>
      </w:r>
    </w:p>
    <w:p w14:paraId="01E7197D" w14:textId="77777777" w:rsidR="00F941D7" w:rsidRDefault="00000000" w:rsidP="00E51ED8">
      <w:pPr>
        <w:pStyle w:val="NoSpacing"/>
      </w:pPr>
      <w:r>
        <w:t xml:space="preserve">    return true;</w:t>
      </w:r>
    </w:p>
    <w:p w14:paraId="19C97727" w14:textId="77777777" w:rsidR="00F941D7" w:rsidRDefault="00000000" w:rsidP="00E51ED8">
      <w:pPr>
        <w:pStyle w:val="NoSpacing"/>
      </w:pPr>
      <w:r>
        <w:t>}</w:t>
      </w:r>
    </w:p>
    <w:p w14:paraId="60ECC31F" w14:textId="77777777" w:rsidR="00F941D7" w:rsidRDefault="00F941D7" w:rsidP="00E51ED8">
      <w:pPr>
        <w:pStyle w:val="NoSpacing"/>
      </w:pPr>
    </w:p>
    <w:sectPr w:rsidR="00F94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816484">
    <w:abstractNumId w:val="8"/>
  </w:num>
  <w:num w:numId="2" w16cid:durableId="1274945042">
    <w:abstractNumId w:val="6"/>
  </w:num>
  <w:num w:numId="3" w16cid:durableId="689647804">
    <w:abstractNumId w:val="5"/>
  </w:num>
  <w:num w:numId="4" w16cid:durableId="738870047">
    <w:abstractNumId w:val="4"/>
  </w:num>
  <w:num w:numId="5" w16cid:durableId="271670706">
    <w:abstractNumId w:val="7"/>
  </w:num>
  <w:num w:numId="6" w16cid:durableId="946431442">
    <w:abstractNumId w:val="3"/>
  </w:num>
  <w:num w:numId="7" w16cid:durableId="382756118">
    <w:abstractNumId w:val="2"/>
  </w:num>
  <w:num w:numId="8" w16cid:durableId="332537015">
    <w:abstractNumId w:val="1"/>
  </w:num>
  <w:num w:numId="9" w16cid:durableId="153815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0E62"/>
    <w:rsid w:val="00B47730"/>
    <w:rsid w:val="00CB0664"/>
    <w:rsid w:val="00E51ED8"/>
    <w:rsid w:val="00F941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E6241"/>
  <w14:defaultImageDpi w14:val="300"/>
  <w15:docId w15:val="{D724BFE6-82B4-4682-89D7-2B6612FC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Ishaan Mishra</cp:lastModifiedBy>
  <cp:revision>2</cp:revision>
  <dcterms:created xsi:type="dcterms:W3CDTF">2013-12-23T23:15:00Z</dcterms:created>
  <dcterms:modified xsi:type="dcterms:W3CDTF">2025-11-20T17:06:00Z</dcterms:modified>
  <cp:category/>
</cp:coreProperties>
</file>